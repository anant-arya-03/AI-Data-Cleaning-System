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Data Cleaning System</w:t>
      </w:r>
    </w:p>
    <w:p>
      <w:r>
        <w:t>Submitted for</w:t>
      </w:r>
    </w:p>
    <w:p>
      <w:r>
        <w:t>Data Management &amp; AI Integration (ABAI2009L)</w:t>
      </w:r>
    </w:p>
    <w:p>
      <w:r>
        <w:br/>
        <w:t>Submitted by:</w:t>
      </w:r>
    </w:p>
    <w:p>
      <w:r>
        <w:t>Anant Arya</w:t>
      </w:r>
    </w:p>
    <w:p>
      <w:r>
        <w:t>Ansh</w:t>
      </w:r>
    </w:p>
    <w:p>
      <w:r>
        <w:br/>
        <w:t>Submitted to</w:t>
      </w:r>
    </w:p>
    <w:p>
      <w:r>
        <w:t>Dr. Shakshi Sharma</w:t>
      </w:r>
    </w:p>
    <w:p>
      <w:r>
        <w:br/>
        <w:t>July–Dec 2025</w:t>
      </w:r>
    </w:p>
    <w:p>
      <w:r>
        <w:t>School of Artificial Intelligence</w:t>
      </w:r>
    </w:p>
    <w:p>
      <w:r>
        <w:br w:type="page"/>
      </w:r>
    </w:p>
    <w:p>
      <w:pPr>
        <w:pStyle w:val="Heading1"/>
      </w:pPr>
      <w:r>
        <w:t>Abstract</w:t>
      </w:r>
    </w:p>
    <w:p>
      <w:r>
        <w:t>The quality of data directly influences the accuracy and reliability of any analytical or machine learning system. Real‑world datasets often include missing values, incorrect entries, duplicates, and unusual patterns that make analysis challenging. This project presents a simple, practical, and well‑structured approach to solving these issues through an AI‑powered data cleaning system. The system integrates MySQL for storage, Python for processing, Streamlit for interaction, and the Isolation Forest algorithm for anomaly detection. Together, these tools create an efficient workflow that helps improve data consistency and readiness for larger AI tasks.</w:t>
      </w:r>
    </w:p>
    <w:p/>
    <w:p>
      <w:pPr>
        <w:pStyle w:val="Heading1"/>
      </w:pPr>
      <w:r>
        <w:t>Introduction</w:t>
      </w:r>
    </w:p>
    <w:p>
      <w:r>
        <w:t>Data cleaning is one of the most essential steps in preparing information for analysis. Even a small amount of inaccurate or incomplete data can distort results and reduce model performance. In this project, our aim was to design a system that identifies common data problems in a dataset and resolves them using both traditional preprocessing techniques and machine learning.</w:t>
        <w:br/>
        <w:br/>
        <w:t>The system reads raw data from a MySQL database, examines it for issues such as missing values and duplicates, and applies Isolation Forest to highlight anomalies. Through a Streamlit interface, users can clearly view the problems and the cleaned version of the data. This project connects database management, machine learning, and web‑based visualization in a way that is easy to use and academically meaningful.</w:t>
      </w:r>
    </w:p>
    <w:p/>
    <w:p>
      <w:pPr>
        <w:pStyle w:val="Heading1"/>
      </w:pPr>
      <w:r>
        <w:t>Related Work</w:t>
      </w:r>
    </w:p>
    <w:p>
      <w:r>
        <w:t>Many tools and libraries offer support for data preparation. For instance, Pandas provides flexible functions for handling missing values and duplicates. Tools like OpenRefine and Trifacta Wrangler assist with transforming messy datasets. Machine learning techniques such as Isolation Forest, DBSCAN, and One‑Class SVM are commonly used for anomaly detection.</w:t>
        <w:br/>
        <w:br/>
        <w:t>However, these solutions often operate independently. Our project combines these approaches into one workflow where data is pulled from a database, cleaned using both standard and ML‑based methods, and then presented neatly in a web interface.</w:t>
      </w:r>
    </w:p>
    <w:p/>
    <w:p>
      <w:pPr>
        <w:pStyle w:val="Heading1"/>
      </w:pPr>
      <w:r>
        <w:t>Methodology</w:t>
      </w:r>
    </w:p>
    <w:p>
      <w:r>
        <w:t>Our work followed a clear, step‑by‑step structure:</w:t>
        <w:br/>
        <w:br/>
        <w:t>1. **Database Setup:** We created a MySQL database named `data_cleaning_system` containing a customer dataset with intentionally messy values to simulate real‑world conditions.</w:t>
        <w:br/>
        <w:t>2. **Data Loading:** Using Python and the mysql‑connector library, the dataset was imported into a Pandas DataFrame.</w:t>
        <w:br/>
        <w:t>3. **Issue Detection:** The system identifies missing values, duplicate entries, and irregular patterns. Isolation Forest, an unsupervised algorithm, helps detect anomalies.</w:t>
        <w:br/>
        <w:t>4. **Cleaning Process:** Missing values are filled, duplicates removed, and anomalies filtered. The cleaned version of the data is saved into a separate MySQL table.</w:t>
        <w:br/>
        <w:t>5. **User Interface:** A Streamlit web app displays the raw, processed, and cleaned data while also allowing users to download the cleaned dataset.</w:t>
      </w:r>
    </w:p>
    <w:p/>
    <w:p>
      <w:pPr>
        <w:pStyle w:val="Heading1"/>
      </w:pPr>
      <w:r>
        <w:t>Hardware/Software Required</w:t>
      </w:r>
    </w:p>
    <w:p>
      <w:r>
        <w:t>**Hardware Requirements**</w:t>
        <w:br/>
        <w:t>• A computer with at least 4 GB RAM</w:t>
        <w:br/>
        <w:t>• Minimum of 10 GB free storage</w:t>
        <w:br/>
        <w:br/>
        <w:t>**Software Requirements**</w:t>
        <w:br/>
        <w:t>• Windows 10/11</w:t>
        <w:br/>
        <w:t>• MySQL Workbench and MySQL Server</w:t>
        <w:br/>
        <w:t>• Python 3.10 (Anaconda preferred)</w:t>
        <w:br/>
        <w:t>• Libraries: Pandas, Scikit‑Learn, Streamlit, mysql‑connector‑python</w:t>
        <w:br/>
        <w:t>• GitHub for version control and project submission</w:t>
      </w:r>
    </w:p>
    <w:p/>
    <w:p>
      <w:pPr>
        <w:pStyle w:val="Heading1"/>
      </w:pPr>
      <w:r>
        <w:t>Experimental Results</w:t>
      </w:r>
    </w:p>
    <w:p>
      <w:r>
        <w:t>The system successfully processed the dataset stored in MySQL. Missing fields—especially in email and age—were identified clearly. Duplicate entries were detected and removed. The Isolation Forest model correctly highlighted salary‑based anomalies, such as unusually high values.</w:t>
        <w:br/>
        <w:br/>
        <w:t>Once cleaned, the dataset became more structured, consistent, and suitable for further analysis or machine learning tasks. The Streamlit interface allowed for easy comparison between raw and cleaned data, making the process transparent and interactive.</w:t>
      </w:r>
    </w:p>
    <w:p/>
    <w:p>
      <w:pPr>
        <w:pStyle w:val="Heading1"/>
      </w:pPr>
      <w:r>
        <w:t>Conclusions</w:t>
      </w:r>
    </w:p>
    <w:p>
      <w:r>
        <w:t>This project demonstrates how database operations, Python‑based data processing, and machine learning can work together to create a reliable data cleaning system. The resulting workflow is simple, effective, and easy for users to operate. By improving data quality, the system lays a strong foundation for any future analytics or AI‑related activities.</w:t>
      </w:r>
    </w:p>
    <w:p/>
    <w:p>
      <w:pPr>
        <w:pStyle w:val="Heading1"/>
      </w:pPr>
      <w:r>
        <w:t>Future Scope</w:t>
      </w:r>
    </w:p>
    <w:p>
      <w:r>
        <w:t>There is significant potential to expand this project further. Possible improvements include:</w:t>
        <w:br/>
        <w:t>• Adding interactive charts and dashboards for visualization</w:t>
        <w:br/>
        <w:t>• Integrating user authentication for secure database access</w:t>
        <w:br/>
        <w:t>• Including support for Excel, JSON, and API‑based data sources</w:t>
        <w:br/>
        <w:t>• Automating scheduled data cleaning processes</w:t>
        <w:br/>
        <w:t>• Implementing advanced anomaly detection models for deeper insights</w:t>
      </w:r>
    </w:p>
    <w:p/>
    <w:p>
      <w:pPr>
        <w:pStyle w:val="Heading1"/>
      </w:pPr>
      <w:r>
        <w:t>GitHub Link of Your Complete Project</w:t>
      </w:r>
    </w:p>
    <w:p>
      <w:r>
        <w:t>The complete project, including the Python code, datasets, SQL setup file, README, and PPT presentation, is available on GitHub at the following link:</w:t>
        <w:br/>
        <w:t>https://github.com/anant-arya-03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